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28000" cy="100745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28000" cy="10074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28000" cy="100745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28000" cy="10074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28000" cy="100745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28000" cy="10074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28000" cy="100745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28000" cy="10074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28000" cy="100745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28000" cy="10074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28000" cy="100745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28000" cy="10074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28000" cy="100745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28000" cy="10074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28000" cy="100745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28000" cy="10074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28000" cy="100745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28000" cy="10074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28000" cy="100745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28000" cy="10074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28000" cy="100745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28000" cy="10074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28000" cy="100745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28000" cy="10074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28000" cy="100745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28000" cy="10074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28000" cy="100745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28000" cy="10074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28000" cy="1007454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28000" cy="1007454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8 Chihuahua vs Muffin Classification</dc:title>
  <dc:subject>PyTorch image classification assignment report</dc:subject>
  <dc:creator>Student 123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